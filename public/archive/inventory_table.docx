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iPhone 17 Pro / Pro Max – Inventory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iPhone 17 Pro Max</w:t>
            </w:r>
          </w:p>
        </w:tc>
        <w:tc>
          <w:tcPr>
            <w:tcW w:type="dxa" w:w="2160"/>
          </w:tcPr>
          <w:p>
            <w:r>
              <w:t>256GB</w:t>
            </w:r>
          </w:p>
        </w:tc>
        <w:tc>
          <w:tcPr>
            <w:tcW w:type="dxa" w:w="2160"/>
          </w:tcPr>
          <w:p>
            <w:r>
              <w:t>Cosmic Orange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iPhone 17 Pro Max</w:t>
            </w:r>
          </w:p>
        </w:tc>
        <w:tc>
          <w:tcPr>
            <w:tcW w:type="dxa" w:w="2160"/>
          </w:tcPr>
          <w:p>
            <w:r>
              <w:t>256GB</w:t>
            </w:r>
          </w:p>
        </w:tc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35</w:t>
            </w:r>
          </w:p>
        </w:tc>
      </w:tr>
      <w:tr>
        <w:tc>
          <w:tcPr>
            <w:tcW w:type="dxa" w:w="2160"/>
          </w:tcPr>
          <w:p>
            <w:r>
              <w:t>iPhone 17 Pro Max</w:t>
            </w:r>
          </w:p>
        </w:tc>
        <w:tc>
          <w:tcPr>
            <w:tcW w:type="dxa" w:w="2160"/>
          </w:tcPr>
          <w:p>
            <w:r>
              <w:t>256GB</w:t>
            </w:r>
          </w:p>
        </w:tc>
        <w:tc>
          <w:tcPr>
            <w:tcW w:type="dxa" w:w="2160"/>
          </w:tcPr>
          <w:p>
            <w:r>
              <w:t>Deep Blue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iPhone 17 Pro Max</w:t>
            </w:r>
          </w:p>
        </w:tc>
        <w:tc>
          <w:tcPr>
            <w:tcW w:type="dxa" w:w="2160"/>
          </w:tcPr>
          <w:p>
            <w:r>
              <w:t>512GB</w:t>
            </w:r>
          </w:p>
        </w:tc>
        <w:tc>
          <w:tcPr>
            <w:tcW w:type="dxa" w:w="2160"/>
          </w:tcPr>
          <w:p>
            <w:r>
              <w:t>Cosmic Orange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iPhone 17 Pro Max</w:t>
            </w:r>
          </w:p>
        </w:tc>
        <w:tc>
          <w:tcPr>
            <w:tcW w:type="dxa" w:w="2160"/>
          </w:tcPr>
          <w:p>
            <w:r>
              <w:t>512GB</w:t>
            </w:r>
          </w:p>
        </w:tc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iPhone 17 Pro Max</w:t>
            </w:r>
          </w:p>
        </w:tc>
        <w:tc>
          <w:tcPr>
            <w:tcW w:type="dxa" w:w="2160"/>
          </w:tcPr>
          <w:p>
            <w:r>
              <w:t>512GB</w:t>
            </w:r>
          </w:p>
        </w:tc>
        <w:tc>
          <w:tcPr>
            <w:tcW w:type="dxa" w:w="2160"/>
          </w:tcPr>
          <w:p>
            <w:r>
              <w:t>Deep Blue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iPhone 17 Pro Max</w:t>
            </w:r>
          </w:p>
        </w:tc>
        <w:tc>
          <w:tcPr>
            <w:tcW w:type="dxa" w:w="2160"/>
          </w:tcPr>
          <w:p>
            <w:r>
              <w:t>1TB</w:t>
            </w:r>
          </w:p>
        </w:tc>
        <w:tc>
          <w:tcPr>
            <w:tcW w:type="dxa" w:w="2160"/>
          </w:tcPr>
          <w:p>
            <w:r>
              <w:t>Cosmic Orange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iPhone 17 Pro Max</w:t>
            </w:r>
          </w:p>
        </w:tc>
        <w:tc>
          <w:tcPr>
            <w:tcW w:type="dxa" w:w="2160"/>
          </w:tcPr>
          <w:p>
            <w:r>
              <w:t>1TB</w:t>
            </w:r>
          </w:p>
        </w:tc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iPhone 17 Pro Max</w:t>
            </w:r>
          </w:p>
        </w:tc>
        <w:tc>
          <w:tcPr>
            <w:tcW w:type="dxa" w:w="2160"/>
          </w:tcPr>
          <w:p>
            <w:r>
              <w:t>1TB</w:t>
            </w:r>
          </w:p>
        </w:tc>
        <w:tc>
          <w:tcPr>
            <w:tcW w:type="dxa" w:w="2160"/>
          </w:tcPr>
          <w:p>
            <w:r>
              <w:t>Deep Blue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iPhone 17 Pro</w:t>
            </w:r>
          </w:p>
        </w:tc>
        <w:tc>
          <w:tcPr>
            <w:tcW w:type="dxa" w:w="2160"/>
          </w:tcPr>
          <w:p>
            <w:r>
              <w:t>256GB</w:t>
            </w:r>
          </w:p>
        </w:tc>
        <w:tc>
          <w:tcPr>
            <w:tcW w:type="dxa" w:w="2160"/>
          </w:tcPr>
          <w:p>
            <w:r>
              <w:t>Cosmic Orange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iPhone 17 Pro</w:t>
            </w:r>
          </w:p>
        </w:tc>
        <w:tc>
          <w:tcPr>
            <w:tcW w:type="dxa" w:w="2160"/>
          </w:tcPr>
          <w:p>
            <w:r>
              <w:t>256GB</w:t>
            </w:r>
          </w:p>
        </w:tc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22</w:t>
            </w:r>
          </w:p>
        </w:tc>
      </w:tr>
      <w:tr>
        <w:tc>
          <w:tcPr>
            <w:tcW w:type="dxa" w:w="2160"/>
          </w:tcPr>
          <w:p>
            <w:r>
              <w:t>iPhone 17 Pro</w:t>
            </w:r>
          </w:p>
        </w:tc>
        <w:tc>
          <w:tcPr>
            <w:tcW w:type="dxa" w:w="2160"/>
          </w:tcPr>
          <w:p>
            <w:r>
              <w:t>256GB</w:t>
            </w:r>
          </w:p>
        </w:tc>
        <w:tc>
          <w:tcPr>
            <w:tcW w:type="dxa" w:w="2160"/>
          </w:tcPr>
          <w:p>
            <w:r>
              <w:t>Deep Blue</w:t>
            </w:r>
          </w:p>
        </w:tc>
        <w:tc>
          <w:tcPr>
            <w:tcW w:type="dxa" w:w="2160"/>
          </w:tcPr>
          <w:p>
            <w:r>
              <w:t>15</w:t>
            </w:r>
          </w:p>
        </w:tc>
      </w:tr>
      <w:tr>
        <w:tc>
          <w:tcPr>
            <w:tcW w:type="dxa" w:w="2160"/>
          </w:tcPr>
          <w:p>
            <w:r>
              <w:t>iPhone 17 Pro</w:t>
            </w:r>
          </w:p>
        </w:tc>
        <w:tc>
          <w:tcPr>
            <w:tcW w:type="dxa" w:w="2160"/>
          </w:tcPr>
          <w:p>
            <w:r>
              <w:t>512GB</w:t>
            </w:r>
          </w:p>
        </w:tc>
        <w:tc>
          <w:tcPr>
            <w:tcW w:type="dxa" w:w="2160"/>
          </w:tcPr>
          <w:p>
            <w:r>
              <w:t>Cosmic Orange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iPhone 17 Pro</w:t>
            </w:r>
          </w:p>
        </w:tc>
        <w:tc>
          <w:tcPr>
            <w:tcW w:type="dxa" w:w="2160"/>
          </w:tcPr>
          <w:p>
            <w:r>
              <w:t>512GB</w:t>
            </w:r>
          </w:p>
        </w:tc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iPhone 17 Pro</w:t>
            </w:r>
          </w:p>
        </w:tc>
        <w:tc>
          <w:tcPr>
            <w:tcW w:type="dxa" w:w="2160"/>
          </w:tcPr>
          <w:p>
            <w:r>
              <w:t>512GB</w:t>
            </w:r>
          </w:p>
        </w:tc>
        <w:tc>
          <w:tcPr>
            <w:tcW w:type="dxa" w:w="2160"/>
          </w:tcPr>
          <w:p>
            <w:r>
              <w:t>Deep Blue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iPhone 17 Pro</w:t>
            </w:r>
          </w:p>
        </w:tc>
        <w:tc>
          <w:tcPr>
            <w:tcW w:type="dxa" w:w="2160"/>
          </w:tcPr>
          <w:p>
            <w:r>
              <w:t>1TB</w:t>
            </w:r>
          </w:p>
        </w:tc>
        <w:tc>
          <w:tcPr>
            <w:tcW w:type="dxa" w:w="2160"/>
          </w:tcPr>
          <w:p>
            <w:r>
              <w:t>Cosmic Orange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iPhone 17 Pro</w:t>
            </w:r>
          </w:p>
        </w:tc>
        <w:tc>
          <w:tcPr>
            <w:tcW w:type="dxa" w:w="2160"/>
          </w:tcPr>
          <w:p>
            <w:r>
              <w:t>1TB</w:t>
            </w:r>
          </w:p>
        </w:tc>
        <w:tc>
          <w:tcPr>
            <w:tcW w:type="dxa" w:w="2160"/>
          </w:tcPr>
          <w:p>
            <w:r>
              <w:t>Silver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iPhone 17 Pro</w:t>
            </w:r>
          </w:p>
        </w:tc>
        <w:tc>
          <w:tcPr>
            <w:tcW w:type="dxa" w:w="2160"/>
          </w:tcPr>
          <w:p>
            <w:r>
              <w:t>1TB</w:t>
            </w:r>
          </w:p>
        </w:tc>
        <w:tc>
          <w:tcPr>
            <w:tcW w:type="dxa" w:w="2160"/>
          </w:tcPr>
          <w:p>
            <w:r>
              <w:t>Deep Blue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